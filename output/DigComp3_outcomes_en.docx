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COMPETENCE AREA 1: INFORMATION SEARCH, EVALUATION AND MANAGEMENT - COMPETENCE 1.1 BROWSING, SEARCHING AND FILTERING INFORMATION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using different digital search tools and methods, depending on one’s purpose.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 results or outputs of a search depend on the digital search tool used and the way that an individual specifies the search.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search results or outputs can contain information that may not be relevant.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the main features of commonly-used AI-driven and traditional digital search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digital search tools to implement basic information searches.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digital search tools to refine or update existing results or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Purposefully explore new digital search tools and search functionalities.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strategies that provide more relevant digital search results or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more and less relevant digital search results or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Select appropriate digital search tools based on information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Translate information needs into effective digital search queries, commands or statements.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appropriate strategies to refine or filter existing digital results or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explore functions and features of familiar and novel digital search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deepening one's existing search capabilities.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Combine a variety of digital search tools and strategies to address complex information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in developing their digital search capabilities.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digital search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and evaluate developments in digital search technologies in a given context to support decision-making.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Combine a variety of digital search tools and strategies to address highly complex or specialised information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implement and refine complex or specialised searches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improvements in or new solutions for complex or specialised searches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COMPETENCE AREA 1: INFORMATION SEARCH, EVALUATION AND MANAGEMENT - COMPETENCE 1.2 EVALUATING INFORMATION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a cautious approach in interpreting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the source of digital content, and digital content itself.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some digital information sources and systems may not be trustworthy.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it can be difficult to distinguish between information and content generated by humans and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examples of misinformation, disinformation, and sources of bias.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examples of social media influencing and filter bubbles.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Make a basic assessment of the reliability and credibility of digital information sources and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questioning the credibility and reliability of information and content and their sources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potential consequences of misinformation and disinformation in digital environments for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methods to identify the source of information found online.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the purposes of fact-checking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concepts and purposes of pre-bunking and de-bunking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 data used to train AI systems and how they are trained affects the reliability of the information they provide.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some digital technologies, such as AI systems, may function like a 'black box', making it difficult to explain why or how an output has been produced.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human (cognitive, affective) bias and AI system (data, training) bias in relation to the generation and interpretation of information.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AI systems may produce output which is inaccurate, even if it may seem plausible.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 humans using an AI system are responsible for checking the quality and validity of information and content generated.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presence of user-directing strategies in digital environments such as clickbait, nudging and gamification.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pre-bunking and de-bunking strategies to discard or discredit unreliable sources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Respond effectively to user-directing strategies in digital environments such as clickbait, nudging and gamification.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Critically assess the reliability of sources, information and content in digital environments, considering the role of AI systems, personalisation effects, and commercial or other interests.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scrutinise how AI systems, biases, and various interests shape generation, presentation and interpretation of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personal, social and political consequences of misinformation, disinformation, sources of bias, social media influencing and filter bubbles.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features of trustworthy digital technologies, such as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methods that can be used to identify deep-fakes.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Thoroughly assess the reliability and accuracy of a diversity of sources, information and content in digital environments, considering a range of potential influencing factors.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capabilities to assess the reliability of sources,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the development of resilience to misinformation and disinformation in digital environments among individuals and/or groups.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Systematically assess and evaluate sources, information and content in digital environments to support complex decision-making.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develop capabilities to critically evaluate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LO1.2.31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initiatives that support accurate interpretation of data, information,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FFC000"/>
                <w:sz w:val="22"/>
              </w:rPr>
              <w:t>COMPETENCE AREA 1: INFORMATION SEARCH, EVALUATION AND MANAGEMENT - COMPETENCE 1.3 MANAGING INFORMATION</w:t>
            </w:r>
          </w:p>
        </w:tc>
      </w:tr>
      <w:tr>
        <w:trPr>
          <w:tblHeader/>
        </w:trPr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FFC00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managing and organising information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functions of data removal, restoration and backup.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properties of digital files and folders.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Recognise, in general terms, the concept of data.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Download, save, retrieve, move and delete digital files.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Organise and format simple data in a structured digital environment, such as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Update one's contacts, such as on phone, email or social media.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careful and ethical management of data and information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files and folders can be (re-)named and organised in a manner desired by the user.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files can be saved to different locations (devices, external storage and cloud services) and transferred from one location to another.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data collection tools and their main functions.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responsibilities associated with using data collection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types of data and their formats.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naming conventions to digital files and hierarchies to digital folders.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Manage, save and delete files on digital devices, external storage, and cloud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Manage information in one's digital accounts, such as email.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data collection tools for simple processing of data and information such as quizzes, polls or surveys.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Organise and format data in a structured digital environment, such as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basic formulas to data in a structured digital environment, such as in spreadsheets.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ethical and transparent management and processing of data and information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Take account of potential sources of error or inaccuracy in management and processing of data and information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possible sources of error or inaccuracy in information or data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main steps in managing, processing and analysing information and data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features of open data (examples, applications, benefits and limitations).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features of big data (examples, applications, benefits and limitations).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 variety of functions to transfer and manage data and information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 range of digital tools and methods to collect and process a variety of data and information.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appropriate analysis of information and data in digital environments to contribute to complex decision-making.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with data and information management, processing and analysis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structuring and documenting data and information in digital environments for the benefit of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digital technological developments in data and information management and analysis.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Develop and implement strategies for complex or specialised data and information management, processing and analysis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 variety of tools and methods such as big data techniques or simulations to process, manage or analyse complex data or large volumes of information.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initiatives that support others in advanced information and data management, processing and analysis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LO1.3.35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improvements in or new solutions for complex data management, processing or analysis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2.1 INTERACTING THROUGH AND WITH DIGITAL TECHNOLOGIES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taking others' preferences into account in digital communication.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synchronous and asynchronous forms of digital communication.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differences between digital and non-digital interactions.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physical and virtual realities.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basic features and functions of digital communication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basic features of virtual assistants (chatbots) and AI systems used in communication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key differences between human-to-machine and human-to-human interactions.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in general terms what a robot is, including their non-human nature.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humans interact with robots in order to carry out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basic features of digital communication tools to interact with individuals and groups.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tailoring one's digital communication to specific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is a reality-virtuality continuum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main features and functions of a range of digital communication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benefits and limitations of virtual assistants (chatbots) and AI systems in digital communication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contexts in which asynchronous or synchronous digital communication, or non-digital communication, may work best.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key features of robots (such as sensors, software, motion controls and human interface).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examples of how humans can interact with robots.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robots can operate with varying degrees of autonomy.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Select suitable communication means and tools, considering digital and non-digital options, for a given context or purpose.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Develop and refine questions, commands or statements (prompts) for virtual assistants (chatbots) and AI systems to support non-complex digital interactions.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multiple features of a variety of digital communication tools to interact with and manage individuals, groups and channels.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adapt communication in digital environments in response to a variety of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Combine digital communication tools and methods for complex communication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Systematically develop and progressively refine questions, commands or statements (prompts) for AI systems to handle complex digital interactions.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benefits and disadvantages of robotic applications in a specific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assess and select suitable digital communication tools for a given purpose.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Organise and/or moderate complex digital events.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digital communication and interaction tools and methods.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and combine digital communication and interaction tools for highly complex or novel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Provide guidance, support or leadership in the advanced use of digital communication and interaction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LO2.1.31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improvements in or new solutions for digital communication or human-machine interaction.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2.2 SHARING THROUGH DIGITAL TECHNOLOGIES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ethical and responsible sharing of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benefits and risks of sharing information and content in digital environment.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functions and uses of social media, and examples of common social media platforms.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individuals can choose how and what they would like to share through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information and content - not all of which is true or accurate - can be shared in a variety of ways by AI systems as well as humans.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purpose and target audience of information and content to be shared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simple processes to share information and content in digital environments appropriately and in accordance with goals.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assessing the value and accuracy of information and content prior to sharing it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responsibilities associated with sharing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effective and ethical ways to share information and content in a variety of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potential risks, benefits and ethical considerations of sharing information and content in a variety of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Effectively and ethically share information and content in a variety of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Report or flag misinformation and disinformation that has been shared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value of sharing digital information and content to assist others, such as through Open Educational Resources (OER).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Effectively and ethically share information and content in digital environments to support personal, learning or professional goals of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Advise others on effective and ethical ways to share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Explore new and alternative means for complex sharing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Facilitate complex sharing of information and content across a variety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complex or specialised initiatives for sharing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improvements in or new solutions for sharing complex information and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2.3 ENGAGING IN CITIZENSHIP THROUGH DIGITAL TECHNOLOGIES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potential benefits of digital technologies for one's own and others empowerment and participation.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digital citizenship as the ability to participate actively and responsibly in communities through engagement with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civic participation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technologies - including difficulties in accessing them - can exclude certain groups or individuals.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are laws and regulations to protect the rights of users of digital platforms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purposes and functions of (personally relevant) digital platforms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individuals can play an active role in reviewing or improving online products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digital tools to search for and find communities for civic participation on issues of interest.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(personally relevant) digital platforms and services, seeking assistance as needed.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the exploration of ways that digital technologies can enhance one's civic and societal participation.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identifying excluded or marginalised people and groups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Participate in discussions on digital citizenship topics.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participation is the active involvement in society through the use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civic participation occurs along a continuum.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key freedoms, rights and responsibilities of individuals under relevant digital laws and regulations.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how to exercise key rights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concept of the platform economy, including opportunities, risks, social and ethical implications.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concept and functions of civic monitoring.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concept and functions of e-Government.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how digital technologies such as social media platforms can influence some aspects of basic democracy (for example, distortion of the electoral process).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Interact autonomously and effectively with digital platforms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opportunities, risks, social and ethical implications of the platform economy.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the continual exploration of ways in which digital technologies can support empowerment or civic participation.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Participate in discussions on digital technologies' ethical, political and social implications.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high-risk and prohibited AI systems (according to legislation).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potential societal, political or economic impacts of prohibited and high-risk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the potential of digital technologies for inclusion, exclusion, and civic intervention in a given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a range of ways in which digital technologies such as social media platforms can influence democratic processes.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identify opportunities and participate in digital environments for (self or community) empowerment and participation.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inform themselves about and exercise their rights under digital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individuals' freedoms, rights and responsibilities with evolving digital technologies and legislative developments.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Evaluate multiple impacts of digital technologies on society, political processes or the economy from a range of perspectives.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comprehend the main provisions of digital legislation, given a specific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LO2.3.34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design digital citizenship initiatives, for example to promote participation, inclusion or empowerment.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2.4 COLLABORATING THROUGH DIGITAL TECHNOLOGIES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effective communication skills for successful collaboration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main benefits and limitations of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presence of AI systems in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Participate in collaborative groups via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Take account of different perspectives to help achieve a common goal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features and functions of a variety of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functions, benefits and limitations of AI system functionalities in some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ethical, responsible and effective human-AI collaboration.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Select digital collaboration tools that meet collaboration goals.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Create and manage simple collaborative tasks using digital collaboration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effectively to simple collaborative tasks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a good fit between how digital collaboration tools are used and the preferences of individuals involved in collaboration.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Ensure appropriate and ethical use of digital technologies including AI systems for collaborative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and combine a variety of digital collaboration tools that meet the needs of projects, tasks and groups.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develop their capabilities to collaborate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ethical and practical aspects of human-AI collaboration techniques for a given purpose.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collaboration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collaborative practices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proportionate, ethical and effective use of digital technologies, including AI systems, in collaborations.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Design complex or specialised strategies for collaboration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develop capabilities to lead collaboration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LO2.4.22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improvements in or new solutions for human-AI collaboration.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2.5 DIGITAL BEHAVIOUR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giving space to the opinions of others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differences in verbal and non-verbal behaviours in digital and non-digital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are cultural and contextual differences in verbal and non-verbal communication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some behaviour in digital environments may not be acceptable to others, and/or may have legal consequences.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appropriate tone and visual expression such as emoji in formal and non-formal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digital behaviours that support inclusion and a positive digital reputation of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key rights and responsibilities of children and adults in relation to digital behaviour.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relationship between digital behaviour and digital reputation.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key rights and responsibilities of children and adults in relation to digital behaviour.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respectful and inclusive tone and visual expression such as emoji in formal and non-formal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inclusive and respectful behaviour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ethical, legal and illegal behaviours in digital environments, recognising that these distinctions may be complex.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types of abuse that can occur in digital environments, including affected groups and potential impacts.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in which abuse in digital environments can be reported and tackled.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Respond with effective and respective communication and behaviour to difficult or complex situations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ethical and legal/illegal aspects of behaviour in digital environments in a specific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Analyse patterns and potential impacts of abuse of specific groups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capacities for inclusive and respectful behaviour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policies and legislation relating to behaviour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understand key rights and responsibilities under policies and legislation relating to digital behaviour in a given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LO2.5.21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digital behaviour policies or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2F5597"/>
                <w:sz w:val="22"/>
              </w:rPr>
              <w:t>COMPETENCE AREA 2: COMMUNICATION AND COLLABORATION - COMPETENCE 2.6 MANAGING DIGITAL IDENTITY</w:t>
            </w:r>
          </w:p>
        </w:tc>
      </w:tr>
      <w:tr>
        <w:trPr>
          <w:tblHeader/>
        </w:trPr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2F559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implementing measures to help manage one's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features of physical and digital identities.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aspects of physical identity that can be linked to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digital identity as both a method to authenticate (verify) an individual and the data generated by an individual's online activities.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forms and uses of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information on the internet can persist over time.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 and components of a digital footprint.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identity protection laws protect individuals' data and privacy.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simple measures such as limiting tracking and deleting browsing history to manage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Implement simple measures such as limiting tracking and deleting browsing history to manage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one's own role and rights in the management of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relationships between digital footprint, digital reputation and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actively and passively generated information in relation to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in which the scope of one's digital identity can be analysed.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features and functions used to manage digital identity, such as settings on devices and apps, online accounts, activity tracking and social media platforms.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information on the scope of one's own digital identity to guide actions on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 settings on devices and apps, online accounts and activity tracking to help manage one’s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Curate and manage one or more digital identities using a variety of features and functionalities on digital platform(s) or service(s).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the assessment of one's digital identity on an ongoing basis.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relationship between digital technological developments and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to exercise rights on issues relating to digital identity.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in which AI systems are used in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Implement a variety of processes to manage digital identity across a range of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benefits, social and ethical implications of the use of AI systems in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Curate and manage digital identities for personal, professional and/or organisational purposes across a variety of platforms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with basic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digital technologies in relation digital identity management.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deepen their capabilities in the management and curation of digital identities.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LO2.6.29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Advise others on complex aspects of digital identity management and rights.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COMPETENCE AREA 3: CONTENT CREATION - COMPETENCE 3.1 DEVELOPING DIGITAL CONTENT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exploring a variety of digital content creation tools to support content creation goals.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digital content that is accessible and inclusive.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types of digital content and their associated file formats.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operational functions across digital content creation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accessible digital content and inclusive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while AI systems can generate and integrate digital content, humans are essential to ensure ethical, responsible, and context-appropriate outputs.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generative AI is a particular type of AI and is one of various digital technologies that can be used to support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basic features of digital content creation tools to create and edit digital content (text, image, video and/or audio).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Purposefully explore features and functions of digital content creation tools to deepen content creation capabilities.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benefits, limitations and ethical considerations in the use of digital technologies such as AI systems for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strategies such as templates or appropriate sequencing of steps that enable efficient digital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 variety of digital content creation tools to create and edit digital content (text, image, video and/or audio).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inclusivity and/or accessibility needs of the audience for which digital content is being created.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Edit digital content to enhance accessibility and meet audience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strategies such as templates or appropriate sequencing of steps that enable efficient digital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Interact with AI systems purposefully, selectively and ethically to support digital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assessing capabilities, constraints and ethical aspects of digital content creation tools to ensure appropriate selection and use.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Select and combine digital content creation tools and methods to meet complex content creation task and audience requirements.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Create and edit a variety of complex or specialised digital content, tailored appropriately to goals and audience.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capabilities in digital content creation using ethical and responsible approaches.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accessibility and inclusivity in digital content creation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the selective and ethical use of AI systems in content creation.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develop advanced digital content creation capabilities.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complex or specialised digital content creation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LO3.1.25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improvements in or new solutions for complex or specialised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COMPETENCE AREA 3: CONTENT CREATION - COMPETENCE 3.2 INTEGRATING AND RE-ELABORATING DIGITAL CONTENT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ethical and transparent practices when re-using or elaborating existing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exploring digital content integration and elaboration tools and techniques.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 of acknowledgement in re-using existing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 of transparent use of AI systems (particularly generative AI) in digital content integration and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editable and uneditable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functions of content creation tools for editing and integrating digital content (text, image, audio, video).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Make changes to existing digital content using basic editing, formatting and integration functions.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Purposefully explore a variety of ways to integrate and re-elaborate digital content to deepen digital content integration and re-elaboration capabilities.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structure, format and audience requirements of a digital content integration or re-elaboration task.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in which to acknowledge digital content that is being re-used.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ethical and transparent practices in the use of AI systems (particularly generative AI) in digital content integration and 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 or integrate digital content to meet format, structure and audience requirements.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Modify or transform digital textual, numeric or visual representations to effectively and accurately convey the meaning of data and information.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digital technologies in a selective, ethical and transparent way to make enhancements or integrations to existing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transparent and ethical practices in digital content integration and re-elaboration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a range of methods for complex digital content integration and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appropriate and inappropriate uses of AI systems to enhance digital content integration or re-elaboration of complex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 or integrate a variety of digital content to meet complex format, structure, and audience requirements.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digital technologies in a selective, ethical and transparent way to apply complex integration or re-elaboration to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capabilities in digital content integration and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ethical and transparent practices in digital content integration and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digital technological developments in digital content integration and re-elaboration, including their technical and ethical implications.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Evaluate and apply advanced design and data visualisation techniques to complex or specialised digital content integration and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with complex digital content integration and re-elaboration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complex digital content integration or re-elaboration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improvements in or new solutions for digital complex content integration or re-elaboration.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COMPETENCE AREA 3: CONTENT CREATION - COMPETENCE 3.3 COPYRIGHT AND LICENCES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 internet is not a fully free space: individuals' data can be monetised, and individuals may need permission to use content found.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Recognise, in general terms, the concepts of copyright and licence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an individual's original digital content is automatically copyrighted.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different kinds of copyright and licences apply to digital content, including AI-generated content, and that these determine how content can be used and shared.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AI-generated content should be labelled as such to help others understand its origin and possibilities for further use.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digital content that can be used free of charge.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and share digital content in compliance with basic legal and ethical guidelines.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a cautious approach to digital content (check before using or sharing).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complex nature of copyright and licensing of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Define, with examples from digital contexts, the concept of intellectual property.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Distinguish, with examples from digital contexts, between copyright, trademark, design and patent.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types and purposes of licences in digital contexts, including Creative Commons.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piracy and plagiarism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where copyright applies and does not apply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legal, ethical and commercial consequences of intellectual property violations in digital contexts, including piracy and plagiarism.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legal and ethical challenges relating to copyright in the training of AI models.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legal and ethical guidelines appropriately when using and sharing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a consideration of ethical and legal aspects, such as transparency and copyright, when using and sharing digital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key features of current legislation in relation to digital copyright and licences.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where copyright applies and does not apply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differences in how ethical and copyright issues apply to training data for AI systems and AI-generated content (output).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and correctly apply legal and ethical guidelines for using and sharing of digital content in complex contexts, including different software licensing models and the renewal requirements of licences.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use and share digital content in compliance with legal and ethical guidelines.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developments in copyright and licensing regulations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awareness and understanding of legal and ethical copyright and licensing practices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advanced knowledge of intellectual property rights, copyright and licensing concepts in digital contexts to inform decision-making.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policies or guidelines on copyright and licensing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D7D31"/>
                <w:sz w:val="22"/>
              </w:rPr>
              <w:t>COMPETENCE AREA 3: CONTENT CREATION - COMPETENCE 3.4 COMPUTATIONAL THINKING AND PROGRAMMING</w:t>
            </w:r>
          </w:p>
        </w:tc>
      </w:tr>
      <w:tr>
        <w:trPr>
          <w:tblHeader/>
        </w:trPr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D7D31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essential role of humans in determining how computer programs and AI systems are used.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uses of computer programs and applications.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computational thinking as a human activity which involves the identification of steps that can be performed by a computer to solve a problem or task.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what AI is in general terms.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Identify, in a general way, what is and what is not an AI system.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examples of applications of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Give basic instructions to a computer to perform simple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Represent simple sequences symbolically, and interpret simple symbolic sequences.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relevance of computational thinking, algorithmic representation and programming in everyday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ethics and accessibility in programming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a computational model of reality and reality itself.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Recognise, with examples from computational thinking or programming, the concept of algorithm.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differences between a computable problem and a non-computable problem.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general steps in computational thinking.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are a variety of programming languages, each with a range of potential uses.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foundational programming concepts and general steps in programming.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role of programming in robotics.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machine learning is a branch of AI that enables algorithms to learn from data and make predictions.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are steps that should be followed to develop, validate and deploy a computer program or an AI system.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machine learning applications.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AI system applications from a range of sectors of society.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Translate basic information into logical operations.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Develop basic programs with control structures.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Create visual representations such as flow diagrams to illustrate basic algorithms.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human oversight and human-centric approaches in the development and deployment of computer programs and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the concepts and role of human-centric approaches and human oversight in the context of programming and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main steps in developing, validating and deploying a computer program or an AI system.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main types of machine learning.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the main features and purposes of commonly-used machine learning algorithms.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the role of user experience (UX) and customer experience (CX) in programming.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the application of computational thinking and programming in robotics.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routine tasks which could be (partially or fully) automated through programming tools or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ethical and practical aspects of the development and deployment of computer programs and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computational thinking, knowledge of programming and/or AI systems to (partially or fully) automate routine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programming tools or AI systems to complex computational thinking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ethical programming and/or AI systems development practices.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current developments in programming techniques and related applications of AI systems, such as robotics.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complex projects focused on applications of computational thinking, programming or AI systems, including developing, validating and deploying computer programs or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LO3.4.39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develop basic programming capabilities and/or or capabilities in the application of AI systems to computational thinking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COMPETENCE AREA 4: SAFETY, WELLBEING AND RESPONSIBLE USE - COMPETENCE 4.1 PROTECTING DEVICES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one's individual role in protecting digital devices and their contents.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concepts of cybersecurity, cyber threat and cyberattack.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individuals' actions and cybersecurity tools work together to help keep devices and their contents secure.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is cybersecurity legislation that helps to ensure the security of products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basic device protection measures and practices, such as antivirus software, screen locking, strong passwords, and multi-factor authentication.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basic device protection measures and practices, such as antivirus software, screen locking, strong passwords, and multi-factor authentication.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remaining vigilant to and up-to-date with cybersecurity practices.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main features of malware.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AI systems can be used for both cyberattacks and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 variety of malware prevention techniques and practices to protect devices and their contents.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regular checking and updating of cybersecurity measures that are in place on one's devices.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key rights of individuals under current cybersecurity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how recent and emerging technologies such as AI systems are used in cyberattacks and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Update cybersecurity measures to protect devices and their contents in response to evolving digital threats.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in implementing basic device protection measures, such as antivirus software, screen locking, strong passwords and multi-factor authentication.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digital technological and legislative developments in relation to cybersecurity.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rights of individuals under relevant provisions of current cybersecurity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citizen-focused cybersecurity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LO4.1.19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build their capabilities in protecting their devices and their contents against digital threats.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COMPETENCE AREA 4: SAFETY, WELLBEING AND RESPONSIBLE USE - COMPETENCE 4.2 PROTECTING PERSONAL DATA AND PRIVACY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a cautious approach to the sharing of personal data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personal data is collected and generated through a large variety of digital sources and processes.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risks of sharing personal data in digital environments, including specific risks in relation to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individuals have a right to privacy and that their personal data is protected under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manipulative methods can be used to deceive individuals into providing access to personal data, accounts or other sensitive information.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signs of identity theft.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users of platforms and services can request to block or flag information that has been shared inappropriately online.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Implement basic security measures for online payments and transactions.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Respond appropriately to signs of identity theft.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Block or flag personal information that has been inappropriately shared online.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careful handling of personal data of oneself and others, especially vulnerable individuals and children.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key concepts of data protection and privacy legislation including privacy, anonymisation, pseudonymisation and data removal rights.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the purpose of privacy statements.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main privacy statement concepts such as data subject, retention period, data transfer, and automated decision-making system.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techniques related to social engineering in digital environments, such as phishing or baiting.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personal data breach under current data protection and privacy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regulation of personal data ownership in AI systems is complex.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privacy implications associated with the use of content shared online, such as to train AI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main features and functions of privacy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Manage personal data and privacy across a variety of digital environments, including use of privacy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explore data ownership and privacy issues in relation to digital technological developments.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understand their rights under current data protection and privacy legislation.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implement basic strategies to protect personal data and manage privacy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digital technological and legislative developments in relation to personal data, data ownership and privacy.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Advise on policy or regulatory aspects of data protection and privacy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LO4.2.26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the design of personal data protection strategies in digital contexts.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COMPETENCE AREA 4: SAFETY, WELLBEING AND RESPONSIBLE USE - COMPETENCE 4.3 SUPPORTING WELLBEING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balancing online and offline activities.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daily routines that minimise digital stress and promote social connection.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risks and benefits to physical, mental and social wellbeing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is a variety of information, groups and communities in digital environments that can support one’s physical, mental and/or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risks and benefits to one's own physical, mental and social wellbeing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features of digital platforms or services, such as social media, that are designed to capture and maintain individuals' attention.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limitations and risks of using virtual assistants and AI systems to support human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strategies to support physical, mental and social wellbeing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signs and potential effects of problematic usage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there are laws and regulations that help protect the wellbeing of individuals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Make a basic assessment of one's digital habits in relation to one’s physical, mental and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personalised strategies to support physical, mental and social wellbeing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one's own and others' right to disconnect.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physical, mental and social benefits of analysing one's own digital usage patterns.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reliable sources of information, and inclusive groups and communities in digital environments, that can support one’s physical, mental and/or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harmful content and behaviour in digital environments and their potential impacts on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ways in which some applications of digital technologies, such as social media, augment and perpetuate bias, stereotyping and exclusion.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strategies to help protect against and respond effectively to harmful behaviour and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possible ways to flag or intervene if harmful behaviour or content is encountered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impacts of harmful behaviour, content and deceptive design in digital environments on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Analyse and adapt one's own digital usage patterns to support physical, mental and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Implement strategies to help protect oneself against and respond effectively to harmful behaviour and content.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Adapt to changing digital technological developments and needs to support and maintain one's own and others' physical, mental and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scrutinise the role of digital technologies such as social media in augmenting and perpetuating bias, stereotyping and exclusion.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review and adapt their usage of digital technologies to support and maintain their physical, mental and social wellbeing.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Flag or intervene effectively in instances of harmful behaviour or content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build capacity to counteract the role of digital technologies such as social media in augmenting and perpetuating bias, stereotyping and exclusion.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understand their rights in relation to wellbeing and/or inclusion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LO4.3.29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develop awareness of harmful behaviour, content and deceptive design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actions that support wellbeing and inclusion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and evaluate evidence on wellbeing and/or inclusion in digital environments to guide decision-making.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initiatives that support wellbeing and/or inclusion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LO4.3.33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legal and regulatory decision-making in relation to individuals' wellbeing and/or inclusion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70AD47"/>
                <w:sz w:val="22"/>
              </w:rPr>
              <w:t>COMPETENCE AREA 4: SAFETY, WELLBEING AND RESPONSIBLE USE - COMPETENCE 4.4 ENVIRONMENTAL IMPACTS OF DIGITAL TECHNOLOGIES</w:t>
            </w:r>
          </w:p>
        </w:tc>
      </w:tr>
      <w:tr>
        <w:trPr>
          <w:tblHeader/>
        </w:trPr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70AD4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role that individuals can play to help reduce the environmental impact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some digital technologies and infrastructures such as AI systems and data centres have large impacts on the environment.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the full environmental impacts of digital technologies are not immediately apparent to an individual user.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technologies can support energy efficiency and sustainability.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simple strategies to reduce energy and data consumption of digital technologies, such as minimising usage of energy-intensive applications and non-usage of digital technologies when not needed.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simple strategies to reduce energy and data consumption of digital technologies, such as minimising usage of energy-intensive applications and non-usage of digital technologies when not needed.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assess the environmental impacts of one's usage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environmental impacts of digital technologies that occur during manufacturing, usage and disposal.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environmental impacts of data centres and e-commerce.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examples of how digital tools can support sustainable living.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the concepts of sharing economy and circular economy, including risks, limitations and potential environmental benefits.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Apply a variety of strategies to reduce the environmental impact of one's use of digital technologies and digital devices, such as informed digital device purchasing decisions, device recycling and repair, environmentally conscious e-commerce practices, and environmentally conscious usage patterns.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the environmental impacts of digital technologies and ways in which digital technologies can support sustainability.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Evaluate the environmental impacts of digital technologies and infrastructures to support decision-making or advocacy.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assess their use of digital technologies to identify ways in which to reduce environmental impact.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Stay informed about the environmental and sustainability implications of digital technologies across a range of sectors.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actions for environmentally sustainable usage of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digital sustainability initiatives.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LO4.4.19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improvements in or solutions for digital sustainability.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COMPETENCE AREA 5: PROBLEM IDENTIFICATION AND SOLVING - COMPETENCE 5.1 IDENTIFYING AND SOLVING TECHNICAL PROBLEMS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commonplace nature of technical problems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seeking assistance to help resolve technical problems.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Distinguish between operating systems and software.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main features of hardware, software, connectivity, and common peripheral devices.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signs of common technical problems such as lack of connectivity, forgot password, forgot file location, unsaved document, or error in email or web address.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Follow instructions to solve common technical problems such as lack of connectivity, forgot password, forgot file location, unsaved document, or error in email or web address.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Install and update software and applications, as needed.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building capacity and autonomy in addressing technical issues.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Troubleshoot technical problems in digital environments using a variety of search and problem-solving strategies (whether human-assisted or digital technology-assisted).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Update and adjust settings on main and peripheral digital devices to maintain good performance.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the development of one's capacity to diagnose and solve technical issues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Assist others to diagnose and solve technical problems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various solution-finding strategies to troubleshoot complex technical problems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Help others to develop confidence and autonomy to solve technical problems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LO5.1.15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Design or deliver training to support the use of digital devices or systems.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COMPETENCE AREA 5: PROBLEM IDENTIFICATION AND SOLVING - COMPETENCE 5.2 IDENTIFYING NEEDS AND DIGITAL TECHNOLOGICAL RESPONSES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individual choice in digital environment configurations.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common ways in which features of digital environments can be adjusted to meet users' needs and preferences.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concept and purpose of a digital assistance tool.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the presence of AI systems in digital assistance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common assistive technologies and their purposes.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assistive technologies, if and as required.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digital assistance tools to support simple tasks, with awareness of their benefits and limitations.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exploring adaptations to digital environment configurations and features of digital assistance tools.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 features of one's digital environment to suit one's own and others' needs and preferences.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Make informed use of digital assistance tools to support one's own and others' needs, with awareness of their benefits and limitations.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an ongoing assessment of how digital environmental configurations, digital assistance tools and/or assistive technologies can meet the needs of oneself and others.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 features of one's digital environment to suit one's own and others' needs and preferences.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the accessibility, inclusivity, fairness and/or rights-sensitivity of digital technologies in a given context.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make informed use of digital assistance tools, and adjustments to digital environment configurations, to meet their own and others'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Promote and support the use of inclusive and accessible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complex needs of individuals to identify and/or design tailored digital solutions.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LO5.2.17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improvements in digital assistance tools, accessible digital environment configurations, and/or assistive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COMPETENCE AREA 5: PROBLEM IDENTIFICATION AND SOLVING - COMPETENCE 5.3 IDENTIFYING CREATIVE SOLUTIONS USING DIGITAL TECHNOLOGIES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that digital technologies can support, but not replace, human creativity.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how digital technologies are used to solve real-world problems and to make improvements to or create new solutions for products and services.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where digital technologies can support or augment human creativity.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importance of placing human rights, values, needs and experiences at the centre of digital technologies design and use.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Define the concept of human-centric and its role in digital technologies development and usage.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examples of the interplay between humans and digital technologies in creativity and problem-solving.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Describe strengths, weaknesses and ethical considerations of digital technologies including AI systems in relation to human creativity and problem-solving.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AI-Explicit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Assess strengths and weaknesses of available digital technologies in relation to a particular problem-solving task.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 variety of digital technologies responsibly and ethically to support problem-solving as an individual or in a group.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human-centric approaches in one's own use of digital technologies for problem-solving.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 a variety of digital technologies efficiently, responsibly and ethically to help solve complex problems.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Contribute to initiatives focused on the application of digital technologies to help solve complex problem-solving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confidence and capabilities in using digital technologies to help solve real-world problems.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initiatives focused on the application of digital technologies for highly complex or specialised problem-solving.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Lead or contribute to initiatives that use digital technologies to help make improvements to or find new solutions for real-world problems.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LO5.3.16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their capabilities to use digital technologies for complex or specialised problem-solving tasks.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850"/>
        <w:gridCol w:w="5669"/>
        <w:gridCol w:w="1417"/>
        <w:gridCol w:w="1417"/>
        <w:gridCol w:w="1417"/>
      </w:tblGrid>
      <w:tr>
        <w:trPr>
          <w:tblHeader/>
        </w:trPr>
        <w:tc>
          <w:tcPr>
            <w:tcW w:type="dxa" w:w="11105"/>
            <w:gridSpan w:val="5"/>
          </w:tcPr>
          <w:p>
            <w:r>
              <w:rPr>
                <w:rFonts w:ascii="Arial" w:hAnsi="Arial"/>
                <w:b/>
                <w:i w:val="0"/>
                <w:color w:val="E26B67"/>
                <w:sz w:val="22"/>
              </w:rPr>
              <w:t>COMPETENCE AREA 5: PROBLEM IDENTIFICATION AND SOLVING - COMPETENCE 5.4 IDENTIFYING AND ADDRESSING DIGITAL COMPETENCE NEEDS</w:t>
            </w:r>
          </w:p>
        </w:tc>
      </w:tr>
      <w:tr>
        <w:trPr>
          <w:tblHeader/>
        </w:trPr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K/S/A</w:t>
            </w:r>
          </w:p>
        </w:tc>
        <w:tc>
          <w:tcPr>
            <w:tcW w:type="dxa" w:w="2221"/>
            <w:shd w:fill="E26B67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value of learning about digital technologies in relation to one's own interests and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and commonplace nature of seeking support in addressing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-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competence is much broader than technical skills.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Recognise that digital competence requires regular updating for daily life, working and learning.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opportunities to improve one's digital competences.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Basic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Acknowledge the benefits of staying informed about developments in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Prioritise the identification of opportunities to learn about digital technologies.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LO5.4.08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Identify relevant learning to meet one's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Knowledge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LO5.4.09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Accurately assess one's own digital competences and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LO5.4.10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Participate actively in learning to meet one's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Continually assess digital technological developments and their implications for one’s own and others’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Engage in ongoing self-development to meet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LO5.4.13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Support others to develop confidence and autonomy in digital environments.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Compile available digital competence learning opportunities for a particular purpose.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LO5.4.15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Engage in ongoing self-development to meet complex or specialised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Attitude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LO5.4.16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Mentor others in identifying and addressing their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LO5.4.17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Design learning material to help others to meet complex or specialised digital competence needs.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Highly advanced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Skill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AI-Implicit</w:t>
            </w:r>
          </w:p>
        </w:tc>
      </w:tr>
    </w:tbl>
    <w:p/>
    <w:sectPr w:rsidR="00FC693F" w:rsidRPr="0006063C" w:rsidSect="00034616"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